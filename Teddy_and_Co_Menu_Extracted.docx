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654321"/>
          <w:sz w:val="52"/>
        </w:rPr>
        <w:t>TÉDDY &amp; CO</w:t>
      </w:r>
    </w:p>
    <w:p>
      <w:pPr>
        <w:spacing w:after="480"/>
        <w:jc w:val="center"/>
      </w:pPr>
      <w:r>
        <w:rPr>
          <w:i/>
          <w:color w:val="8B5A2B"/>
          <w:sz w:val="24"/>
        </w:rPr>
        <w:t>Cafe Menu &amp; Extracted Items</w:t>
      </w:r>
    </w:p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Signature Drinks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Pistachio Latte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$9.0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Mont Blanc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$9.5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Banana Latte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Coconut Latte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Affogato &amp; Matcha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Honey Butterfly Lemonade Soda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Orange Zest Matcha Latte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Vietnamese Coffee</w:t>
      </w:r>
    </w:p>
    <w:p>
      <w:pPr>
        <w:spacing w:after="120"/>
      </w:pPr>
      <w:r>
        <w:rPr>
          <w:i/>
          <w:sz w:val="20"/>
        </w:rPr>
        <w:t>“Authentic slow-drip coffee, strong &amp; richer than normal coffee”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Phin Black Hot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Phin Black Ice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Phin Milk Hot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Phin Milk Ice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Phin Cream Coffee Ice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Espresso &amp; Tea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Double Espresso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Flat White (Small)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Flat White (Large)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Latte (Small)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Latte (Large)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Cappuccino (Small)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Cappuccino (Large)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Macchiato (Short)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Macchiato (Long)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$5.6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Long Black (Hot)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Long Black (Ice)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$5.6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Mocha (Hot)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Mocha (Ice)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Hojicha Latte (Hot)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Hojicha Latte (Ice)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$7.8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Turmeric Latte (Hot)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$7.3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Turmeric Latte (Ice)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$7.8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Green Tea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$5.8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Lemongrass Ginger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$5.8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Jasmine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$5.8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Matcha Lover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Matcha 100%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Honey Cinnamon Matcha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Matcha Latte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$7.5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Matcha Strawberry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Coco Matcha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Earthy Matcha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$9.0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Banana Matcha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Double Matcha Brulee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$9.5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Soda Crush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Lychee Mint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Coco-lime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Peach Yakult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Strawberry Peach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White Grape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Mojito Grapefruit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$8.5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Teddy's Cocoa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Classic Cocoa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$6.5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Pistachio Cocoa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Strawberry Covered Cocoa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Butterscotch Cream Cocoa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Banana Cocoa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$8.0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Croc Waffle</w:t>
      </w:r>
    </w:p>
    <w:p>
      <w:pPr>
        <w:keepNext/>
        <w:spacing w:before="280" w:after="80"/>
      </w:pPr>
      <w:r>
        <w:rPr>
          <w:rFonts w:ascii="Arial" w:hAnsi="Arial"/>
          <w:b/>
          <w:color w:val="8B5A2B"/>
          <w:sz w:val="26"/>
        </w:rPr>
        <w:t>Signature Series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White Chocolate Matcha Croc (Infused matcha glaze with silky white chocolate)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$13.9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8B5A2B"/>
          <w:sz w:val="26"/>
        </w:rPr>
        <w:t>Classic Series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Original Croc Waffle (Golden crispy waffle with maple syrup &amp; icing sugar)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$10.9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Custard Croc Waffle (Filled with smooth vanilla custard cream)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$12.9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Chocolate Croc Waffle (Filled with rich and warm indulgent dark chocolate)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$12.9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8B5A2B"/>
          <w:sz w:val="26"/>
        </w:rPr>
        <w:t>Premium Special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Melted Full Cheese Waffle (Savory and stretchy melted cheese)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$14.9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8B5A2B"/>
          <w:sz w:val="26"/>
        </w:rPr>
        <w:t>Combos &amp; Add-ons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Croc Bite + Any Drinks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$16.9 - $18.9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Ice Cream (Vanilla / Matcha)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+$2.0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Extra Sauce (Chocolate / Matcha)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+$2.0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Extra Fresh Fruits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+$3.0</w:t>
            </w:r>
          </w:p>
        </w:tc>
      </w:tr>
    </w:tbl>
    <w:p>
      <w:pPr>
        <w:keepNext/>
        <w:spacing w:before="360" w:after="120"/>
        <w:pBdr>
          <w:bottom w:val="single" w:sz="12" w:space="4" w:color="654321"/>
        </w:pBdr>
      </w:pPr>
      <w:r>
        <w:rPr>
          <w:rFonts w:ascii="Arial" w:hAnsi="Arial"/>
          <w:b/>
          <w:color w:val="654321"/>
          <w:sz w:val="36"/>
        </w:rPr>
        <w:t>Extras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Whipped Cream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$0.50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Pink Salt Foam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$1.00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Cheese Milk Cap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$1.50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Butterscotch Milk Foam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$1.50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Ice-cream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$2.00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Syrup (Vanilla / Hazelnut / Caramel)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$0.80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Alternative Milk (Soy / Almond / Oat)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$1.00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1"/>
              </w:rPr>
              <w:t>Cold Extra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$0.50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b/>
        </w:rPr>
        <w:t>Contact &amp; Info</w:t>
        <w:br/>
      </w:r>
      <w:r>
        <w:t>Phone: 0416 728 104  |  Instagram: @teddyincoperth</w:t>
        <w:br/>
      </w:r>
      <w:r>
        <w:rPr>
          <w:i/>
        </w:rPr>
        <w:t>Cakes of the day: Please browse at our cabinet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